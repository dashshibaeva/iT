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7B2A" w:rsidRPr="00FF4D6A" w:rsidRDefault="006D7D4F">
      <w:pPr>
        <w:tabs>
          <w:tab w:val="right" w:pos="9071"/>
        </w:tabs>
        <w:spacing w:after="40"/>
        <w:ind w:left="3969"/>
        <w:rPr>
          <w:lang w:val="ru-RU"/>
        </w:rPr>
      </w:pPr>
      <w:r w:rsidRPr="00FF4D6A">
        <w:rPr>
          <w:sz w:val="24"/>
          <w:lang w:val="ru-RU"/>
        </w:rPr>
        <w:t>Генеральному директору</w:t>
      </w:r>
      <w:r w:rsidRPr="00FF4D6A">
        <w:rPr>
          <w:sz w:val="24"/>
          <w:lang w:val="ru-RU"/>
        </w:rPr>
        <w:tab/>
        <w:t>Иванову И.И.</w:t>
      </w:r>
    </w:p>
    <w:p w:rsidR="00337B2A" w:rsidRPr="00FF4D6A" w:rsidRDefault="006D7D4F">
      <w:pPr>
        <w:tabs>
          <w:tab w:val="right" w:pos="9071"/>
        </w:tabs>
        <w:spacing w:after="40"/>
        <w:ind w:left="3969"/>
        <w:jc w:val="right"/>
        <w:rPr>
          <w:lang w:val="ru-RU"/>
        </w:rPr>
      </w:pPr>
      <w:r w:rsidRPr="00FF4D6A">
        <w:rPr>
          <w:sz w:val="24"/>
          <w:lang w:val="ru-RU"/>
        </w:rPr>
        <w:t>ООО «</w:t>
      </w:r>
      <w:proofErr w:type="spellStart"/>
      <w:r w:rsidRPr="00FF4D6A">
        <w:rPr>
          <w:sz w:val="24"/>
          <w:lang w:val="ru-RU"/>
        </w:rPr>
        <w:t>ТехноСтрой</w:t>
      </w:r>
      <w:proofErr w:type="spellEnd"/>
      <w:r w:rsidRPr="00FF4D6A">
        <w:rPr>
          <w:sz w:val="24"/>
          <w:lang w:val="ru-RU"/>
        </w:rPr>
        <w:t>»</w:t>
      </w:r>
    </w:p>
    <w:p w:rsidR="00337B2A" w:rsidRPr="00FF4D6A" w:rsidRDefault="006D7D4F">
      <w:pPr>
        <w:tabs>
          <w:tab w:val="right" w:pos="9071"/>
        </w:tabs>
        <w:spacing w:after="40"/>
        <w:ind w:left="3969"/>
        <w:rPr>
          <w:lang w:val="ru-RU"/>
        </w:rPr>
      </w:pPr>
      <w:r w:rsidRPr="00FF4D6A">
        <w:rPr>
          <w:sz w:val="24"/>
          <w:lang w:val="ru-RU"/>
        </w:rPr>
        <w:t>от менеджера по закупкам</w:t>
      </w:r>
      <w:r w:rsidRPr="00FF4D6A">
        <w:rPr>
          <w:sz w:val="24"/>
          <w:lang w:val="ru-RU"/>
        </w:rPr>
        <w:tab/>
        <w:t>Петрова А.В.</w:t>
      </w:r>
    </w:p>
    <w:p w:rsidR="00337B2A" w:rsidRPr="00FF4D6A" w:rsidRDefault="00337B2A">
      <w:pPr>
        <w:spacing w:after="0"/>
        <w:rPr>
          <w:lang w:val="ru-RU"/>
        </w:rPr>
      </w:pPr>
    </w:p>
    <w:p w:rsidR="00337B2A" w:rsidRPr="00FF4D6A" w:rsidRDefault="006D7D4F">
      <w:pPr>
        <w:pStyle w:val="aff8"/>
        <w:rPr>
          <w:lang w:val="ru-RU"/>
        </w:rPr>
      </w:pPr>
      <w:r w:rsidRPr="00FF4D6A">
        <w:rPr>
          <w:lang w:val="ru-RU"/>
        </w:rPr>
        <w:t>СЛУЖЕБНАЯ ЗАПИСКА</w:t>
      </w:r>
    </w:p>
    <w:p w:rsidR="00337B2A" w:rsidRPr="00FF4D6A" w:rsidRDefault="006D7D4F">
      <w:pPr>
        <w:spacing w:after="120" w:line="360" w:lineRule="auto"/>
        <w:ind w:firstLine="709"/>
        <w:jc w:val="both"/>
        <w:rPr>
          <w:lang w:val="ru-RU"/>
        </w:rPr>
      </w:pPr>
      <w:r w:rsidRPr="00FF4D6A">
        <w:rPr>
          <w:lang w:val="ru-RU"/>
        </w:rPr>
        <w:t>Уважаемый Иван Иванович!</w:t>
      </w:r>
    </w:p>
    <w:p w:rsidR="00337B2A" w:rsidRPr="00FF4D6A" w:rsidRDefault="006D7D4F">
      <w:pPr>
        <w:spacing w:after="120" w:line="360" w:lineRule="auto"/>
        <w:ind w:firstLine="709"/>
        <w:jc w:val="both"/>
        <w:rPr>
          <w:lang w:val="ru-RU"/>
        </w:rPr>
      </w:pPr>
      <w:r w:rsidRPr="00FF4D6A">
        <w:rPr>
          <w:lang w:val="ru-RU"/>
        </w:rPr>
        <w:t xml:space="preserve">В связи с увеличением объема заказов и выходом на новые рынки сбыта прошу вас рассмотреть возможность приобретения </w:t>
      </w:r>
      <w:r w:rsidRPr="00FF4D6A">
        <w:rPr>
          <w:lang w:val="ru-RU"/>
        </w:rPr>
        <w:t>дополнительного программного обеспечения для отдела логистики.</w:t>
      </w:r>
    </w:p>
    <w:p w:rsidR="00337B2A" w:rsidRDefault="006D7D4F" w:rsidP="00FF4D6A">
      <w:pPr>
        <w:spacing w:after="120" w:line="360" w:lineRule="auto"/>
        <w:ind w:firstLine="709"/>
        <w:jc w:val="both"/>
        <w:rPr>
          <w:lang w:val="ru-RU"/>
        </w:rPr>
      </w:pPr>
      <w:r w:rsidRPr="00FF4D6A">
        <w:rPr>
          <w:lang w:val="ru-RU"/>
        </w:rPr>
        <w:t>На данный момент мы используем устаревшую версию «1</w:t>
      </w:r>
      <w:proofErr w:type="gramStart"/>
      <w:r w:rsidRPr="00FF4D6A">
        <w:rPr>
          <w:lang w:val="ru-RU"/>
        </w:rPr>
        <w:t>С:Предприятие</w:t>
      </w:r>
      <w:proofErr w:type="gramEnd"/>
      <w:r w:rsidRPr="00FF4D6A">
        <w:rPr>
          <w:lang w:val="ru-RU"/>
        </w:rPr>
        <w:t>», которая не справляется с обработкой больших массивов данных.</w:t>
      </w:r>
    </w:p>
    <w:p w:rsidR="00FF4D6A" w:rsidRPr="00FF4D6A" w:rsidRDefault="00FF4D6A" w:rsidP="00FF4D6A">
      <w:pPr>
        <w:spacing w:after="120" w:line="360" w:lineRule="auto"/>
        <w:ind w:firstLine="709"/>
        <w:jc w:val="both"/>
        <w:rPr>
          <w:lang w:val="ru-RU"/>
        </w:rPr>
      </w:pP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5172"/>
        <w:gridCol w:w="4507"/>
      </w:tblGrid>
      <w:tr w:rsidR="00FF4D6A" w:rsidTr="00FF4D6A">
        <w:trPr>
          <w:jc w:val="center"/>
        </w:trPr>
        <w:tc>
          <w:tcPr>
            <w:tcW w:w="5291" w:type="dxa"/>
            <w:vAlign w:val="center"/>
          </w:tcPr>
          <w:p w:rsidR="00FF4D6A" w:rsidRDefault="00FF4D6A" w:rsidP="00FF4D6A">
            <w:r>
              <w:rPr>
                <w:sz w:val="26"/>
              </w:rPr>
              <w:t xml:space="preserve">Проблема </w:t>
            </w:r>
          </w:p>
        </w:tc>
        <w:tc>
          <w:tcPr>
            <w:tcW w:w="4614" w:type="dxa"/>
          </w:tcPr>
          <w:p w:rsidR="00FF4D6A" w:rsidRDefault="00FF4D6A">
            <w:pPr>
              <w:rPr>
                <w:sz w:val="26"/>
              </w:rPr>
            </w:pPr>
            <w:r w:rsidRPr="00FF4D6A">
              <w:rPr>
                <w:sz w:val="26"/>
                <w:lang w:val="ru-RU"/>
              </w:rPr>
              <w:t>Затраты времени</w:t>
            </w:r>
          </w:p>
        </w:tc>
      </w:tr>
      <w:tr w:rsidR="00FF4D6A" w:rsidRPr="00FF4D6A" w:rsidTr="00FF4D6A">
        <w:trPr>
          <w:jc w:val="center"/>
        </w:trPr>
        <w:tc>
          <w:tcPr>
            <w:tcW w:w="5291" w:type="dxa"/>
            <w:vAlign w:val="center"/>
          </w:tcPr>
          <w:p w:rsidR="00FF4D6A" w:rsidRPr="00FF4D6A" w:rsidRDefault="00FF4D6A">
            <w:pPr>
              <w:rPr>
                <w:lang w:val="ru-RU"/>
              </w:rPr>
            </w:pPr>
            <w:r>
              <w:rPr>
                <w:sz w:val="26"/>
              </w:rPr>
              <w:t>Ручная сверка накладных</w:t>
            </w:r>
          </w:p>
        </w:tc>
        <w:tc>
          <w:tcPr>
            <w:tcW w:w="4614" w:type="dxa"/>
          </w:tcPr>
          <w:p w:rsidR="00FF4D6A" w:rsidRPr="00FF4D6A" w:rsidRDefault="00FF4D6A">
            <w:pPr>
              <w:rPr>
                <w:sz w:val="26"/>
                <w:lang w:val="ru-RU"/>
              </w:rPr>
            </w:pPr>
            <w:r w:rsidRPr="00FF4D6A">
              <w:rPr>
                <w:sz w:val="26"/>
                <w:lang w:val="ru-RU"/>
              </w:rPr>
              <w:t>до 3 часов в день</w:t>
            </w:r>
          </w:p>
        </w:tc>
      </w:tr>
    </w:tbl>
    <w:p w:rsidR="00FF4D6A" w:rsidRPr="00FF4D6A" w:rsidRDefault="00FF4D6A">
      <w:pPr>
        <w:spacing w:after="0"/>
        <w:rPr>
          <w:lang w:val="ru-RU"/>
        </w:rPr>
      </w:pPr>
    </w:p>
    <w:p w:rsidR="00337B2A" w:rsidRPr="00FF4D6A" w:rsidRDefault="006D7D4F">
      <w:pPr>
        <w:spacing w:after="120" w:line="360" w:lineRule="auto"/>
        <w:ind w:firstLine="709"/>
        <w:jc w:val="both"/>
        <w:rPr>
          <w:lang w:val="ru-RU"/>
        </w:rPr>
      </w:pPr>
      <w:r w:rsidRPr="00FF4D6A">
        <w:rPr>
          <w:lang w:val="ru-RU"/>
        </w:rPr>
        <w:t>Приблизительная стоимость нового лицензионного ПО составляет 150 000 рублей.</w:t>
      </w:r>
    </w:p>
    <w:p w:rsidR="00337B2A" w:rsidRPr="00FF4D6A" w:rsidRDefault="006D7D4F">
      <w:pPr>
        <w:spacing w:line="360" w:lineRule="auto"/>
        <w:ind w:firstLine="709"/>
        <w:jc w:val="both"/>
        <w:rPr>
          <w:lang w:val="ru-RU"/>
        </w:rPr>
      </w:pPr>
      <w:r w:rsidRPr="00FF4D6A">
        <w:rPr>
          <w:lang w:val="ru-RU"/>
        </w:rPr>
        <w:t>Прошу утвердить данную закупку до 15 октября текущего года.</w:t>
      </w:r>
    </w:p>
    <w:p w:rsidR="00337B2A" w:rsidRPr="00251E9D" w:rsidRDefault="006D7D4F">
      <w:pPr>
        <w:spacing w:before="280" w:after="80"/>
        <w:rPr>
          <w:szCs w:val="28"/>
          <w:lang w:val="ru-RU"/>
        </w:rPr>
      </w:pPr>
      <w:bookmarkStart w:id="0" w:name="_GoBack"/>
      <w:r w:rsidRPr="00251E9D">
        <w:rPr>
          <w:b/>
          <w:szCs w:val="28"/>
          <w:lang w:val="ru-RU"/>
        </w:rPr>
        <w:t>Список рассылки:</w:t>
      </w:r>
    </w:p>
    <w:p w:rsidR="00337B2A" w:rsidRPr="00251E9D" w:rsidRDefault="006D7D4F">
      <w:pPr>
        <w:spacing w:after="0"/>
        <w:ind w:left="340"/>
        <w:rPr>
          <w:szCs w:val="28"/>
          <w:lang w:val="ru-RU"/>
        </w:rPr>
      </w:pPr>
      <w:r w:rsidRPr="00251E9D">
        <w:rPr>
          <w:szCs w:val="28"/>
          <w:lang w:val="ru-RU"/>
        </w:rPr>
        <w:t>Смирнов С.С.</w:t>
      </w:r>
    </w:p>
    <w:p w:rsidR="00337B2A" w:rsidRPr="00251E9D" w:rsidRDefault="006D7D4F">
      <w:pPr>
        <w:spacing w:after="0"/>
        <w:ind w:left="340"/>
        <w:rPr>
          <w:szCs w:val="28"/>
          <w:lang w:val="ru-RU"/>
        </w:rPr>
      </w:pPr>
      <w:r w:rsidRPr="00251E9D">
        <w:rPr>
          <w:szCs w:val="28"/>
          <w:lang w:val="ru-RU"/>
        </w:rPr>
        <w:t>Кузнецов К.К.</w:t>
      </w:r>
    </w:p>
    <w:p w:rsidR="00337B2A" w:rsidRPr="00251E9D" w:rsidRDefault="006D7D4F">
      <w:pPr>
        <w:spacing w:after="0"/>
        <w:ind w:left="340"/>
        <w:rPr>
          <w:szCs w:val="28"/>
          <w:lang w:val="ru-RU"/>
        </w:rPr>
      </w:pPr>
      <w:r w:rsidRPr="00251E9D">
        <w:rPr>
          <w:szCs w:val="28"/>
          <w:lang w:val="ru-RU"/>
        </w:rPr>
        <w:t>Соколов С.С.</w:t>
      </w:r>
    </w:p>
    <w:p w:rsidR="00337B2A" w:rsidRPr="00251E9D" w:rsidRDefault="006D7D4F">
      <w:pPr>
        <w:spacing w:after="0"/>
        <w:ind w:left="340"/>
        <w:rPr>
          <w:szCs w:val="28"/>
          <w:lang w:val="ru-RU"/>
        </w:rPr>
      </w:pPr>
      <w:r w:rsidRPr="00251E9D">
        <w:rPr>
          <w:szCs w:val="28"/>
          <w:lang w:val="ru-RU"/>
        </w:rPr>
        <w:t>Морозов М.М.</w:t>
      </w:r>
    </w:p>
    <w:p w:rsidR="00337B2A" w:rsidRPr="00251E9D" w:rsidRDefault="006D7D4F">
      <w:pPr>
        <w:spacing w:after="0"/>
        <w:ind w:left="340"/>
        <w:rPr>
          <w:szCs w:val="28"/>
          <w:lang w:val="ru-RU"/>
        </w:rPr>
      </w:pPr>
      <w:r w:rsidRPr="00251E9D">
        <w:rPr>
          <w:szCs w:val="28"/>
          <w:lang w:val="ru-RU"/>
        </w:rPr>
        <w:t>Волков В.В.</w:t>
      </w:r>
      <w:bookmarkEnd w:id="0"/>
    </w:p>
    <w:sectPr w:rsidR="00337B2A" w:rsidRPr="00251E9D" w:rsidSect="00034616">
      <w:headerReference w:type="default" r:id="rId8"/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D7D4F" w:rsidRDefault="006D7D4F">
      <w:pPr>
        <w:spacing w:after="0" w:line="240" w:lineRule="auto"/>
      </w:pPr>
      <w:r>
        <w:separator/>
      </w:r>
    </w:p>
  </w:endnote>
  <w:endnote w:type="continuationSeparator" w:id="0">
    <w:p w:rsidR="006D7D4F" w:rsidRDefault="006D7D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B2A" w:rsidRDefault="006D7D4F">
    <w:pPr>
      <w:pStyle w:val="a7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 w:rsidR="00FF4D6A">
      <w:rPr>
        <w:sz w:val="20"/>
      </w:rPr>
      <w:fldChar w:fldCharType="separate"/>
    </w:r>
    <w:r w:rsidR="00251E9D"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D7D4F" w:rsidRDefault="006D7D4F">
      <w:pPr>
        <w:spacing w:after="0" w:line="240" w:lineRule="auto"/>
      </w:pPr>
      <w:r>
        <w:separator/>
      </w:r>
    </w:p>
  </w:footnote>
  <w:footnote w:type="continuationSeparator" w:id="0">
    <w:p w:rsidR="006D7D4F" w:rsidRDefault="006D7D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37B2A" w:rsidRDefault="006D7D4F">
    <w:pPr>
      <w:pStyle w:val="a5"/>
      <w:jc w:val="center"/>
    </w:pPr>
    <w:r>
      <w:rPr>
        <w:sz w:val="20"/>
      </w:rPr>
      <w:t>ООО «ТехноСтрой» | Внутренняя документация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04D1"/>
    <w:rsid w:val="00034616"/>
    <w:rsid w:val="0006063C"/>
    <w:rsid w:val="0015074B"/>
    <w:rsid w:val="00251E9D"/>
    <w:rsid w:val="0029639D"/>
    <w:rsid w:val="00326F90"/>
    <w:rsid w:val="00337B2A"/>
    <w:rsid w:val="006D7D4F"/>
    <w:rsid w:val="00AA1D8D"/>
    <w:rsid w:val="00B47730"/>
    <w:rsid w:val="00CB0664"/>
    <w:rsid w:val="00FC693F"/>
    <w:rsid w:val="00FF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A127F61"/>
  <w14:defaultImageDpi w14:val="300"/>
  <w15:docId w15:val="{A482FD6F-86FD-494D-88EB-2A176C7D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Заголовок_Док"/>
    <w:pPr>
      <w:spacing w:before="120" w:after="240"/>
      <w:jc w:val="center"/>
    </w:pPr>
    <w:rPr>
      <w:rFonts w:ascii="Times New Roman" w:eastAsia="Times New Roman" w:hAnsi="Times New Roman"/>
      <w:b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434728-3962-46A1-A805-C5ED94B62C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623</Characters>
  <Application>Microsoft Office Word</Application>
  <DocSecurity>0</DocSecurity>
  <Lines>5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Практическая работа № 2 — Служебная записка</vt:lpstr>
      <vt:lpstr/>
    </vt:vector>
  </TitlesOfParts>
  <Manager/>
  <Company/>
  <LinksUpToDate>false</LinksUpToDate>
  <CharactersWithSpaces>731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№ 2 — Служебная записка</dc:title>
  <dc:subject>Информационные технологии</dc:subject>
  <dc:creator>python-docx</dc:creator>
  <cp:keywords>служебная записка, оформление документа, практическая работа</cp:keywords>
  <dc:description>generated by python-docx</dc:description>
  <cp:lastModifiedBy>Студенты Левченко Д.О.</cp:lastModifiedBy>
  <cp:revision>2</cp:revision>
  <dcterms:created xsi:type="dcterms:W3CDTF">2026-09-14T09:47:00Z</dcterms:created>
  <dcterms:modified xsi:type="dcterms:W3CDTF">2026-09-14T09:47:00Z</dcterms:modified>
  <cp:category/>
</cp:coreProperties>
</file>